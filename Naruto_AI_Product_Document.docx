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800" w:after="40"/>
      </w:pPr>
      <w:r>
        <w:rPr>
          <w:rFonts w:ascii="Calibri" w:hAnsi="Calibri" w:eastAsia="Calibri"/>
          <w:b/>
          <w:i w:val="0"/>
          <w:color w:val="1F4D78"/>
          <w:sz w:val="52"/>
        </w:rPr>
        <w:t>Naruto AI</w:t>
      </w:r>
    </w:p>
    <w:p>
      <w:pPr>
        <w:jc w:val="center"/>
        <w:spacing w:before="0" w:after="80"/>
      </w:pPr>
      <w:r>
        <w:rPr>
          <w:rFonts w:ascii="Calibri" w:hAnsi="Calibri" w:eastAsia="Calibri"/>
          <w:b w:val="0"/>
          <w:i w:val="0"/>
          <w:color w:val="505050"/>
          <w:sz w:val="36"/>
        </w:rPr>
        <w:t>Shopify App 产品说明文档</w:t>
      </w:r>
    </w:p>
    <w:p>
      <w:pPr>
        <w:jc w:val="center"/>
        <w:spacing w:before="0" w:after="320"/>
      </w:pPr>
      <w:r>
        <w:rPr>
          <w:rFonts w:ascii="Calibri" w:hAnsi="Calibri" w:eastAsia="Calibri"/>
          <w:b w:val="0"/>
          <w:i w:val="0"/>
          <w:color w:val="8C8C8C"/>
          <w:sz w:val="20"/>
        </w:rPr>
        <w:t>产品定位 · 核心价值 · 设计指南 · 阶段说明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1. 产品定位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Naruto AI 不是一个普通的 Shopify 数据看板，也不是另一个 Analytics Dashboard。它是一个面向 Shopify 商家的 AI Daily Business Brief / 每日经营简报工具。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它的核心作用是帮助 Shopify 商家每天快速判断：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我的店铺今天是否健康？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昨天/最近发生了什么变化？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哪个问题最值得关注？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今天我应该先做什么？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产品目标不是展示更多数据，而是减少商家的判断成本，让商家更快获得经营确定性。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2. 目标用户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主要用户包括以下 Shopify 生态从业者：</w:t>
      </w:r>
    </w:p>
    <w:p>
      <w:pPr>
        <w:spacing w:before="40" w:after="160"/>
      </w:pPr>
      <w:r>
        <w:rPr>
          <w:rFonts w:ascii="Calibri" w:hAnsi="Calibri" w:eastAsia="Calibri"/>
          <w:b w:val="0"/>
          <w:i w:val="0"/>
          <w:sz w:val="22"/>
        </w:rPr>
        <w:t>Shopify 独立站商家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DTC 品牌运营人员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Shopify 店铺负责人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跨境电商运营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小团队 Shopify 店主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这些用户通常每天需要查看 Shopify Admin、广告后台、邮件营销工具、商品销量、订单变化、客户复购情况。他们的痛点不是没有数据，而是数据太分散、太难判断、太浪费时间。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3. 核心价值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Naruto AI 的核心价值不是"让商家看数据"，而是让商家每天 10 秒内知道店铺是否正常，以及今天最应该关注什么。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产品应该传达的感觉是：清晰、冷静、专业、安心、有行动方向。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 w:val="0"/>
          <w:i w:val="0"/>
          <w:color w:val="1F4D78"/>
          <w:sz w:val="21"/>
        </w:rPr>
        <w:t>商家打开 App 后应该感受到："我知道今天店铺情况如何，也知道今天最应该处理什么。"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4. 当前核心功能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4.1 Landing Page / 落地页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作用：在商家安装前，快速解释产品价值。目标：让商家在 10 秒内理解这个 App 是做什么的、为什么值得安装、设置是否麻烦、是否安全。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/>
          <w:i w:val="0"/>
          <w:color w:val="1F4D78"/>
          <w:sz w:val="21"/>
        </w:rPr>
        <w:t xml:space="preserve">品牌标语： </w:t>
      </w:r>
      <w:r>
        <w:rPr>
          <w:rFonts w:ascii="Calibri" w:hAnsi="Calibri" w:eastAsia="Calibri"/>
          <w:b w:val="0"/>
          <w:i w:val="0"/>
          <w:color w:val="1F4D78"/>
          <w:sz w:val="21"/>
        </w:rPr>
        <w:t>核心文案："Your store's health in one sentence. Every morning."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4.2 Today Decision View / 今日决策视图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这是插件的核心页面。它不应该像传统仪表盘一样堆图表，而应该像一个 AI COO 每天早上给商家的简报。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店铺健康状态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一句话总结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今日最重要事项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推荐行动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展开后查看数据依据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默认视图应该非常简洁。重点：先给结论，再给原因，最后才给数据。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4.3 Daily Email Brief / 每日邮件简报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作用：让 App 主动触达商家，形成每日使用习惯。邮件不应该是长报表，而应该是简短经营提醒。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邮件应回答：店铺是否健康、是否有问题、是否需要行动、点击进入 App 查看详情。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4.4 Feedback Tracking / 反馈追踪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作用：验证商家是否觉得简报有价值。反馈形式：Was today's brief useful? 👍 / 👎。这是为了产品验证，不是核心功能。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4.5 Merchant Validation Tracking / 商家验证追踪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作用：记录商家是否打开 App、是否展开详情、是否反馈，用于判断产品是否真的有价值。当前阶段目标：验证是否有商家愿意持续使用，而不是继续堆功能。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5. 当前产品阶段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当前阶段不是功能扩展期，而是 10 Merchant Validation Sprint / 10 家商家验证阶段。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当前最重要的问题：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是否有商家愿意安装？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是否有商家第二天回来？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是否有商家觉得简报有用？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是否有商家愿意接受访谈？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是否有商家未来愿意付费？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在验证完成前，不建议继续大规模增加功能。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 w:val="0"/>
          <w:i w:val="0"/>
          <w:color w:val="1F4D78"/>
          <w:sz w:val="21"/>
        </w:rPr>
        <w:t>核心原则：验证产品价值 &gt; 扩展功能数量。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6. UI 当前问题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当前 UI 虽然功能完整，但视觉上可能仍存在以下问题：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缺少高级 SaaS 产品感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页面视觉层级不够强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Daily Brief 的"经营决策感"不够突出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卡片样式可能偏普通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缺少品牌识别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缺少精致的状态表达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落地页可能还不够有说服力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Shopify Polaris 风格可能不够统一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移动端和 Shopify Admin iframe 内视觉体验需要进一步打磨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7. UI 升级目标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UI 升级不是为了"更好看"，而是为了提高：</w:t>
      </w:r>
    </w:p>
    <w:p>
      <w:pPr>
        <w:spacing w:before="40" w:after="160"/>
      </w:pPr>
      <w:r>
        <w:rPr>
          <w:rFonts w:ascii="Calibri" w:hAnsi="Calibri" w:eastAsia="Calibri"/>
          <w:b w:val="0"/>
          <w:i w:val="0"/>
          <w:sz w:val="22"/>
        </w:rPr>
        <w:t>安装转化率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首次理解速度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商家信任感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产品专业感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每日打开意愿</w:t>
      </w:r>
      <w:r>
        <w:rPr>
          <w:rFonts w:ascii="Calibri" w:hAnsi="Calibri" w:eastAsia="Calibri"/>
          <w:b w:val="0"/>
          <w:i w:val="0"/>
          <w:color w:val="8C8C8C"/>
          <w:sz w:val="22"/>
        </w:rPr>
        <w:t xml:space="preserve"> · </w:t>
      </w:r>
      <w:r>
        <w:rPr>
          <w:rFonts w:ascii="Calibri" w:hAnsi="Calibri" w:eastAsia="Calibri"/>
          <w:b w:val="0"/>
          <w:i w:val="0"/>
          <w:sz w:val="22"/>
        </w:rPr>
        <w:t>付费感知价值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视觉参考：Shopify Admin、Shopify Polaris、Linear、Stripe Dashboard、Vercel Dashboard、Notion、Triple Whale。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设计关键词：Clean, Calm, Premium, Data-light, Decision-first, Merchant-first, AI COO feeling。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8. 首页 UI 应该表达什么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首页第一屏不应该展示大量图表。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1F4D78"/>
          <w:sz w:val="24"/>
        </w:rPr>
        <w:t>All Clear 状态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示例：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 w:val="0"/>
          <w:i w:val="0"/>
          <w:color w:val="1F4D78"/>
          <w:sz w:val="21"/>
        </w:rPr>
        <w:t>Your business looks healthy today. No action required. Revenue and order activity are within your recent baseline.</w:t>
      </w:r>
    </w:p>
    <w:p>
      <w:pPr>
        <w:spacing w:before="200" w:after="120"/>
      </w:pPr>
      <w:r>
        <w:rPr>
          <w:rFonts w:ascii="Calibri" w:hAnsi="Calibri" w:eastAsia="Calibri"/>
          <w:b/>
          <w:i w:val="0"/>
          <w:color w:val="1F4D78"/>
          <w:sz w:val="24"/>
        </w:rPr>
        <w:t>Action Required 状态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示例：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 w:val="0"/>
          <w:i w:val="0"/>
          <w:color w:val="1F4D78"/>
          <w:sz w:val="21"/>
        </w:rPr>
        <w:t>Action required today. Your repeat customer rate dropped below baseline. Recommended action: Start a win-back email campaign today. Estimated revenue impact: $1,240 at risk.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9. 设计原则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9.1 Conclusion First / 结论先行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先给结论。不要让商家先看数据再分析。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9.2 One Decision Per Screen / 每屏一个决策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首页只解决一个问题：今天我需要做什么？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9.3 Data Supports Decision / 数据支撑决策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数据只作为支撑，不作为主角。图表、表格、指标应放在展开详情中。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9.4 Calm Confidence / 冷静自信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UI 不应该制造焦虑。即使有问题，也要给商家清晰、可执行的建议。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9.5 Shopify Native / 原生体验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整体体验要像 Shopify Admin 的自然延伸，而不是外部插件硬塞进去。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10. 后续 UI 升级方向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第一优先级：重做 Today Decision View 的视觉表现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更高级的状态卡片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更清晰的今日任务卡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更舒服的留白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更稳定的颜色系统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更像 AI COO 的语言表达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第二优先级：优化 Landing Page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更强的 Hero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更好的产品预览卡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更清晰的价值表达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更强 CTA</w:t>
      </w:r>
    </w:p>
    <w:p>
      <w:pPr>
        <w:spacing w:before="280" w:after="160"/>
      </w:pPr>
      <w:r>
        <w:rPr>
          <w:rFonts w:ascii="Calibri" w:hAnsi="Calibri" w:eastAsia="Calibri"/>
          <w:b/>
          <w:i w:val="0"/>
          <w:color w:val="2E74B5"/>
          <w:sz w:val="26"/>
        </w:rPr>
        <w:t>第三优先级：优化 Daily Email Brief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更像高端商务邮件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更好的状态表达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更清晰的 CTA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11. 当前不应该做的事情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暂时不建议做以下功能：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新增复杂 Dashboard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 Products 页面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 Orders 页面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 AI Chat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新增复杂自动化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新增更多语言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新增复杂设置中心</w:t>
      </w:r>
    </w:p>
    <w:p>
      <w:pPr>
        <w:pStyle w:val="ListBullet"/>
        <w:spacing w:before="20" w:after="60"/>
      </w:pPr>
      <w:r>
        <w:rPr>
          <w:rFonts w:ascii="Calibri" w:hAnsi="Calibri" w:eastAsia="Calibri"/>
          <w:b w:val="0"/>
          <w:i w:val="0"/>
          <w:sz w:val="22"/>
        </w:rPr>
        <w:t>新增周报/月报</w:t>
      </w:r>
    </w:p>
    <w:p>
      <w:pPr>
        <w:spacing w:before="0" w:after="120"/>
        <w:jc w:val="both"/>
      </w:pPr>
      <w:r>
        <w:rPr>
          <w:rFonts w:ascii="Calibri" w:hAnsi="Calibri" w:eastAsia="Calibri"/>
          <w:b w:val="0"/>
          <w:i w:val="0"/>
          <w:sz w:val="22"/>
        </w:rPr>
        <w:t>原因：当前阶段重点是验证产品价值，而不是扩展功能数量。</w:t>
      </w:r>
    </w:p>
    <w:p>
      <w:pPr>
        <w:spacing w:before="360" w:after="200"/>
      </w:pPr>
      <w:r>
        <w:rPr>
          <w:rFonts w:ascii="Calibri" w:hAnsi="Calibri" w:eastAsia="Calibri"/>
          <w:b/>
          <w:i w:val="0"/>
          <w:color w:val="2E74B5"/>
          <w:sz w:val="32"/>
        </w:rPr>
        <w:t>12. 一句话总结</w:t>
      </w:r>
    </w:p>
    <w:p>
      <w:pPr>
        <w:spacing w:before="120" w:after="120"/>
        <w:shd w:val="clear" w:color="auto" w:fill="EBF1F8"/>
      </w:pPr>
      <w:r>
        <w:rPr>
          <w:rFonts w:ascii="Calibri" w:hAnsi="Calibri" w:eastAsia="Calibri"/>
          <w:b w:val="0"/>
          <w:i w:val="0"/>
          <w:color w:val="1F4D78"/>
          <w:sz w:val="21"/>
        </w:rPr>
        <w:t>Naruto AI 的核心不是 Analytics。它的核心是：每天早上用一句话告诉 Shopify 商家你的店铺是否健康，以及今天最应该做什么。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